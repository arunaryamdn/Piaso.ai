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Paiso.ai Comprehensive Documentation</w:t>
      </w:r>
    </w:p>
    <w:p>
      <w:r>
        <w:t># Paiso.ai</w:t>
        <w:br/>
        <w:br/>
        <w:t>A modern, modular web application for analyzing Indian stock market portfolios. Built with a FastAPI backend, React frontend, and optional Streamlit UI for rapid prototyping.</w:t>
        <w:br/>
        <w:br/>
        <w:t>## Features</w:t>
        <w:br/>
        <w:t>- **Portfolio Analysis**: Real-time stock price tracking, profit/loss calculation, sector analysis, and risk metrics.</w:t>
        <w:br/>
        <w:t>- **Interactive Dashboard**: Summary cards, distribution charts, top performers/losers, and historical performance.</w:t>
        <w:br/>
        <w:t>- **AI-Powered Analytics**: Investment recommendations and portfolio insights.</w:t>
        <w:br/>
        <w:t>- **News Integration**: Latest news for your portfolio holdings.</w:t>
        <w:br/>
        <w:t>- **Excel Upload/Download**: Upload your portfolio in Excel format and export results.</w:t>
        <w:br/>
        <w:br/>
        <w:t>## Architecture</w:t>
        <w:br/>
        <w:t>- **Backend**: FastAPI (`backend/`)</w:t>
        <w:br/>
        <w:t xml:space="preserve">  - All business logic and analytics in `backend/utils/`</w:t>
        <w:br/>
        <w:t xml:space="preserve">  - Clean REST endpoints for all analytics features</w:t>
        <w:br/>
        <w:t>- **Frontend**: React (`frontend/`)</w:t>
        <w:br/>
        <w:t xml:space="preserve">  - Modern UI with charts (Recharts), tables, and cards</w:t>
        <w:br/>
        <w:t xml:space="preserve">  - Calls backend endpoints for all analytics</w:t>
        <w:br/>
        <w:t>- **Streamlit UI**: (`backend/ui/`)</w:t>
        <w:br/>
        <w:t xml:space="preserve">  - Thin UI layer for rapid prototyping, now fully modularized</w:t>
        <w:br/>
        <w:br/>
        <w:t>## Quick Start</w:t>
        <w:br/>
        <w:br/>
        <w:t>### 1. Backend (FastAPI)</w:t>
        <w:br/>
        <w:t>```pwsh</w:t>
        <w:br/>
        <w:t>cd backend</w:t>
        <w:br/>
        <w:t>python -m venv .venv</w:t>
        <w:br/>
        <w:t>.venv\Scripts\Activate.ps1</w:t>
        <w:br/>
        <w:t>pip install -r requirements.txt</w:t>
        <w:br/>
        <w:t>uvicorn main:app --reload</w:t>
        <w:br/>
        <w:t>```</w:t>
        <w:br/>
        <w:br/>
        <w:t>### 2. Frontend (React)</w:t>
        <w:br/>
        <w:t>```pwsh</w:t>
        <w:br/>
        <w:t>cd ../frontend</w:t>
        <w:br/>
        <w:t>npm install</w:t>
        <w:br/>
        <w:t>npm start</w:t>
        <w:br/>
        <w:t>```</w:t>
        <w:br/>
        <w:br/>
        <w:t>### 3. (Optional) Streamlit UI</w:t>
        <w:br/>
        <w:t>```pwsh</w:t>
        <w:br/>
        <w:t>cd ../backend</w:t>
        <w:br/>
        <w:t>streamlit run main.py</w:t>
        <w:br/>
        <w:t>```</w:t>
        <w:br/>
        <w:br/>
        <w:t>## Portfolio Excel Format</w:t>
        <w:br/>
        <w:t>Your Excel file should have at least these columns:</w:t>
        <w:br/>
        <w:t>- `Stock` or `Ticker`: Stock symbol (e.g., RELIANCE, TCS)</w:t>
        <w:br/>
        <w:t>- `Quantity`: Number of shares</w:t>
        <w:br/>
        <w:t>- `Avg_Price`: Average purchase price</w:t>
        <w:br/>
        <w:br/>
        <w:t>Optional columns:</w:t>
        <w:br/>
        <w:t>- `Buy_Date`, `Alert_Price`, `Sector`, etc.</w:t>
        <w:br/>
        <w:br/>
        <w:t>## API Endpoints</w:t>
        <w:br/>
        <w:t>- `POST /api/upload-portfolio` — Upload Excel file</w:t>
        <w:br/>
        <w:t>- `GET /api/portfolio` — Get current portfolio</w:t>
        <w:br/>
        <w:t>- `POST /api/dashboard` — Get dashboard metrics</w:t>
        <w:br/>
        <w:t>- `POST /api/portfolio_table` — Get portfolio table (with search/filter)</w:t>
        <w:br/>
        <w:t>- `POST /api/sector_analysis` — Get sector distribution</w:t>
        <w:br/>
        <w:t>- `POST /api/realtime_prices` — Get real-time prices</w:t>
        <w:br/>
        <w:t>- `POST /api/ai_recommendations` — Get AI recommendations</w:t>
        <w:br/>
        <w:t>- `POST /api/news` — Get news for portfolio</w:t>
        <w:br/>
        <w:t>- `POST /api/historical` — Get historical performance</w:t>
        <w:br/>
        <w:t>- `POST /api/risk` — Get risk metrics</w:t>
        <w:br/>
        <w:br/>
        <w:t>## Development Notes</w:t>
        <w:br/>
        <w:t>- All business logic is in backend utility modules for maintainability.</w:t>
        <w:br/>
        <w:t>- The React frontend is fully decoupled and communicates via REST API.</w:t>
        <w:br/>
        <w:t>- Streamlit UI is now a thin client, calling backend endpoints only.</w:t>
        <w:br/>
        <w:br/>
        <w:t>## Contributing</w:t>
        <w:br/>
        <w:t>Pull requests and issues are welcome!</w:t>
        <w:br/>
        <w:br/>
        <w:t>## License</w:t>
        <w:br/>
        <w:t>MIT License</w:t>
        <w:br/>
        <w:br/>
        <w:t>---</w:t>
        <w:br/>
        <w:br/>
        <w:t># Comprehensive Documentation (for PDF Export)</w:t>
        <w:br/>
        <w:br/>
        <w:t>## Overview</w:t>
        <w:br/>
        <w:br/>
        <w:t>**Paiso.ai** is a modern, modular web application for analyzing Indian stock market portfolios. It features a FastAPI backend, a React frontend, and an optional Streamlit UI for rapid prototyping. The platform provides real-time analytics, beautiful dashboards, and robust error handling.</w:t>
        <w:br/>
        <w:br/>
        <w:t>---</w:t>
        <w:br/>
        <w:br/>
        <w:t>## Features</w:t>
        <w:br/>
        <w:br/>
        <w:t>- **Portfolio Analysis:** Real-time stock price tracking, profit/loss calculation, sector analysis, and risk metrics.</w:t>
        <w:br/>
        <w:t>- **Interactive Dashboard:** Summary cards, distribution charts, top performers/losers, and historical performance.</w:t>
        <w:br/>
        <w:t>- **AI-Powered Analytics:** Investment recommendations and portfolio insights.</w:t>
        <w:br/>
        <w:t>- **News Integration:** Latest news for your portfolio holdings.</w:t>
        <w:br/>
        <w:t>- **Excel Upload/Download:** Upload your portfolio in Excel format and export results.</w:t>
        <w:br/>
        <w:t>- **Authentication:** JWT-based user authentication.</w:t>
        <w:br/>
        <w:t>- **Responsive UI:** Modern, animated, and mobile-friendly dashboard.</w:t>
        <w:br/>
        <w:br/>
        <w:t>---</w:t>
        <w:br/>
        <w:br/>
        <w:t>## Architecture</w:t>
        <w:br/>
        <w:br/>
        <w:t>```</w:t>
        <w:br/>
        <w:t>Paiso.ai/</w:t>
        <w:br/>
        <w:t>├── backend/         # FastAPI backend (REST API, analytics, DB)</w:t>
        <w:br/>
        <w:t>│   ├── main.py</w:t>
        <w:br/>
        <w:t>│   ├── utils/</w:t>
        <w:br/>
        <w:t>│   ├── src/</w:t>
        <w:br/>
        <w:t>│   └── ...</w:t>
        <w:br/>
        <w:t>├── frontend/        # React frontend (dashboard, auth, charts)</w:t>
        <w:br/>
        <w:t>│   ├── src/</w:t>
        <w:br/>
        <w:t>│   └── ...</w:t>
        <w:br/>
        <w:t>├── kite-mcp-server/ # Go-based MCP server for broker integration (optional)</w:t>
        <w:br/>
        <w:t>├── Designs/         # Design assets and mockups</w:t>
        <w:br/>
        <w:t>└── ...</w:t>
        <w:br/>
        <w:t>```</w:t>
        <w:br/>
        <w:br/>
        <w:t>---</w:t>
        <w:br/>
        <w:br/>
        <w:t>## Quick Start</w:t>
        <w:br/>
        <w:br/>
        <w:t>### 1. Backend (FastAPI)</w:t>
        <w:br/>
        <w:br/>
        <w:t>```sh</w:t>
        <w:br/>
        <w:t>cd backend</w:t>
        <w:br/>
        <w:t>python -m venv .venv</w:t>
        <w:br/>
        <w:t>.venv\Scripts\Activate.ps1  # On Windows</w:t>
        <w:br/>
        <w:t>pip install -r requirements.txt</w:t>
        <w:br/>
        <w:t>uvicorn main:app --reload</w:t>
        <w:br/>
        <w:t>```</w:t>
        <w:br/>
        <w:br/>
        <w:t>### 2. Frontend (React)</w:t>
        <w:br/>
        <w:br/>
        <w:t>```sh</w:t>
        <w:br/>
        <w:t>cd ../frontend</w:t>
        <w:br/>
        <w:t>npm install</w:t>
        <w:br/>
        <w:t>npm start</w:t>
        <w:br/>
        <w:t>```</w:t>
        <w:br/>
        <w:br/>
        <w:t>### 3. (Optional) Streamlit UI</w:t>
        <w:br/>
        <w:br/>
        <w:t>```sh</w:t>
        <w:br/>
        <w:t>cd ../backend</w:t>
        <w:br/>
        <w:t>streamlit run main.py</w:t>
        <w:br/>
        <w:t>```</w:t>
        <w:br/>
        <w:br/>
        <w:t>---</w:t>
        <w:br/>
        <w:br/>
        <w:t>## Portfolio Excel Format</w:t>
        <w:br/>
        <w:br/>
        <w:t>Your Excel file should have at least these columns:</w:t>
        <w:br/>
        <w:br/>
        <w:t>| Column         | Example Value   | Description                        |</w:t>
        <w:br/>
        <w:t>|----------------|----------------|------------------------------------|</w:t>
        <w:br/>
        <w:t>| Stock / Ticker | RELIANCE       | Stock symbol (NSE)                 |</w:t>
        <w:br/>
        <w:t>| Quantity       | 10             | Number of shares                   |</w:t>
        <w:br/>
        <w:t>| Avg_Price      | 2500           | Average purchase price             |</w:t>
        <w:br/>
        <w:t>| Buy_Date       | 2023-01-01     | (Optional) Date of purchase        |</w:t>
        <w:br/>
        <w:t>| Sector         | ENERGY         | (Optional) Sector name             |</w:t>
        <w:br/>
        <w:br/>
        <w:t>**Sample:**</w:t>
        <w:br/>
        <w:br/>
        <w:t>| Stock   | Quantity | Avg_Price | Buy_Date   | Sector  |</w:t>
        <w:br/>
        <w:t>|---------|----------|-----------|------------|---------|</w:t>
        <w:br/>
        <w:t>| TCS     | 5        | 3500      | 2022-10-01 | IT      |</w:t>
        <w:br/>
        <w:t>| RELIANCE| 10       | 2500      | 2021-05-15 | ENERGY  |</w:t>
        <w:br/>
        <w:br/>
        <w:t>---</w:t>
        <w:br/>
        <w:br/>
        <w:t>## API Endpoints</w:t>
        <w:br/>
        <w:br/>
        <w:t>### Authentication</w:t>
        <w:br/>
        <w:br/>
        <w:t>- Paiso.ai expects a JWT token in the `Authorization` header for all protected endpoints.</w:t>
        <w:br/>
        <w:br/>
        <w:t>### Portfolio Management</w:t>
        <w:br/>
        <w:br/>
        <w:t xml:space="preserve">- `POST /api/upload-portfolio`  </w:t>
        <w:br/>
        <w:t xml:space="preserve">  Upload an Excel file.  </w:t>
        <w:br/>
        <w:t xml:space="preserve">  **Request:** `multipart/form-data` with `file`  </w:t>
        <w:br/>
        <w:t xml:space="preserve">  **Response:**  </w:t>
        <w:br/>
        <w:t xml:space="preserve">  ```json</w:t>
        <w:br/>
        <w:t xml:space="preserve">  {</w:t>
        <w:br/>
        <w:t xml:space="preserve">    "preview": [{ "Stock": "TCS", "Quantity": 5, ... }],</w:t>
        <w:br/>
        <w:t xml:space="preserve">    "message": "Upload successful! Ready to analyze."</w:t>
        <w:br/>
        <w:t xml:space="preserve">  }</w:t>
        <w:br/>
        <w:t xml:space="preserve">  ```</w:t>
        <w:br/>
        <w:br/>
        <w:t xml:space="preserve">- `GET /api/portfolio`  </w:t>
        <w:br/>
        <w:t xml:space="preserve">  Get the current user's portfolio.  </w:t>
        <w:br/>
        <w:t xml:space="preserve">  **Response:**  </w:t>
        <w:br/>
        <w:t xml:space="preserve">  ```json</w:t>
        <w:br/>
        <w:t xml:space="preserve">  [</w:t>
        <w:br/>
        <w:t xml:space="preserve">    { "ticker": "TCS", "quantity": 5, "average price": 3500, ... }</w:t>
        <w:br/>
        <w:t xml:space="preserve">  ]</w:t>
        <w:br/>
        <w:t xml:space="preserve">  ```</w:t>
        <w:br/>
        <w:br/>
        <w:t xml:space="preserve">- `DELETE /api/portfolio`  </w:t>
        <w:br/>
        <w:t xml:space="preserve">  Delete the current user's portfolio.</w:t>
        <w:br/>
        <w:br/>
        <w:t xml:space="preserve">- `GET /api/portfolio/status`  </w:t>
        <w:br/>
        <w:t xml:space="preserve">  Get processing status: `{"status": "ready"}`</w:t>
        <w:br/>
        <w:br/>
        <w:t>### Dashboard &amp; Analytics</w:t>
        <w:br/>
        <w:br/>
        <w:t xml:space="preserve">- `POST /api/sector_analysis`  </w:t>
        <w:br/>
        <w:t xml:space="preserve">  Get sector allocation.  </w:t>
        <w:br/>
        <w:t xml:space="preserve">  **Request:**  </w:t>
        <w:br/>
        <w:t xml:space="preserve">  ```json</w:t>
        <w:br/>
        <w:t xml:space="preserve">  { "portfolio": [ ... ] } // Optional; if omitted, uses stored portfolio</w:t>
        <w:br/>
        <w:t xml:space="preserve">  ```</w:t>
        <w:br/>
        <w:t xml:space="preserve">  **Response:**  </w:t>
        <w:br/>
        <w:t xml:space="preserve">  ```json</w:t>
        <w:br/>
        <w:t xml:space="preserve">  [</w:t>
        <w:br/>
        <w:t xml:space="preserve">    { "Sector": "IT", "Current_Value": 50000 },</w:t>
        <w:br/>
        <w:t xml:space="preserve">    { "Sector": "ENERGY", "Current_Value": 25000 }</w:t>
        <w:br/>
        <w:t xml:space="preserve">  ]</w:t>
        <w:br/>
        <w:t xml:space="preserve">  ```</w:t>
        <w:br/>
        <w:br/>
        <w:t xml:space="preserve">- `POST /api/historical`  </w:t>
        <w:br/>
        <w:t xml:space="preserve">  Get historical performance.  </w:t>
        <w:br/>
        <w:t xml:space="preserve">  **Request:**  </w:t>
        <w:br/>
        <w:t xml:space="preserve">  ```json</w:t>
        <w:br/>
        <w:t xml:space="preserve">  { "portfolio": [ ... ], "days": 90 }</w:t>
        <w:br/>
        <w:t xml:space="preserve">  ```</w:t>
        <w:br/>
        <w:t xml:space="preserve">  **Response:**  </w:t>
        <w:br/>
        <w:t xml:space="preserve">  ```json</w:t>
        <w:br/>
        <w:t xml:space="preserve">  [</w:t>
        <w:br/>
        <w:t xml:space="preserve">    { "Date": "2024-04-01", "Portfolio_Value": 100000 },</w:t>
        <w:br/>
        <w:t xml:space="preserve">    { "Date": "2024-04-02", "Portfolio_Value": 100500 }</w:t>
        <w:br/>
        <w:t xml:space="preserve">  ]</w:t>
        <w:br/>
        <w:t xml:space="preserve">  ```</w:t>
        <w:br/>
        <w:br/>
        <w:t xml:space="preserve">- `POST /api/portfolio_table`  </w:t>
        <w:br/>
        <w:t xml:space="preserve">  Get stock-wise table for dashboard mini-cards.  </w:t>
        <w:br/>
        <w:t xml:space="preserve">  **Response:**  </w:t>
        <w:br/>
        <w:t xml:space="preserve">  ```json</w:t>
        <w:br/>
        <w:t xml:space="preserve">  {</w:t>
        <w:br/>
        <w:t xml:space="preserve">    "holdings": [</w:t>
        <w:br/>
        <w:t xml:space="preserve">      {</w:t>
        <w:br/>
        <w:t xml:space="preserve">        "symbol": "TCS",</w:t>
        <w:br/>
        <w:t xml:space="preserve">        "name": "TCS",</w:t>
        <w:br/>
        <w:t xml:space="preserve">        "quantity": 5,</w:t>
        <w:br/>
        <w:t xml:space="preserve">        "avg_price": 3500,</w:t>
        <w:br/>
        <w:t xml:space="preserve">        "ltp": 3700,</w:t>
        <w:br/>
        <w:t xml:space="preserve">        "change": 5.7,</w:t>
        <w:br/>
        <w:t xml:space="preserve">        "value": 18500</w:t>
        <w:br/>
        <w:t xml:space="preserve">      }</w:t>
        <w:br/>
        <w:t xml:space="preserve">    ]</w:t>
        <w:br/>
        <w:t xml:space="preserve">  }</w:t>
        <w:br/>
        <w:t xml:space="preserve">  ```</w:t>
        <w:br/>
        <w:br/>
        <w:t xml:space="preserve">- `GET /api/portfolio/metrics-history`  </w:t>
        <w:br/>
        <w:t xml:space="preserve">  Get summary metrics for all timeframes.  </w:t>
        <w:br/>
        <w:t xml:space="preserve">  **Response:**  </w:t>
        <w:br/>
        <w:t xml:space="preserve">  ```json</w:t>
        <w:br/>
        <w:t xml:space="preserve">  {</w:t>
        <w:br/>
        <w:t xml:space="preserve">    "total_value": { "last_year": 100000, ... },</w:t>
        <w:br/>
        <w:t xml:space="preserve">    "profit_loss": { "last_year": 15000, ... },</w:t>
        <w:br/>
        <w:t xml:space="preserve">    "change_percent": { "last_year": 15, ... },</w:t>
        <w:br/>
        <w:t xml:space="preserve">    "top_performer": { "last_year": { "name": "TCS", "percent": 22.5 }, ... },</w:t>
        <w:br/>
        <w:t xml:space="preserve">    "top_loser": { "last_year": { "name": "XYZ", "percent": -10.2 }, ... },</w:t>
        <w:br/>
        <w:t xml:space="preserve">    "cagr": { "last_year": 12.3, ... },</w:t>
        <w:br/>
        <w:t xml:space="preserve">    "invested_amount": 85000</w:t>
        <w:br/>
        <w:t xml:space="preserve">  }</w:t>
        <w:br/>
        <w:t xml:space="preserve">  ```</w:t>
        <w:br/>
        <w:br/>
        <w:t xml:space="preserve">- `POST /api/news`  </w:t>
        <w:br/>
        <w:t xml:space="preserve">  Get latest news for portfolio holdings.</w:t>
        <w:br/>
        <w:br/>
        <w:t xml:space="preserve">- `POST /api/ai_recommendations`  </w:t>
        <w:br/>
        <w:t xml:space="preserve">  Get AI-powered buy/hold/sell suggestions.</w:t>
        <w:br/>
        <w:br/>
        <w:t>---</w:t>
        <w:br/>
        <w:br/>
        <w:t>## Frontend Integration</w:t>
        <w:br/>
        <w:br/>
        <w:t>- **All analytics sections** POST the current portfolio (or empty body) to the backend.</w:t>
        <w:br/>
        <w:t>- **Error Handling:** If the backend returns an error (e.g., no portfolio uploaded), the frontend displays a user-friendly message and a consistent skeleton loader.</w:t>
        <w:br/>
        <w:t xml:space="preserve">- **Dashboard Layout:**  </w:t>
        <w:br/>
        <w:t xml:space="preserve">  - 3x2 grid for summary cards (Total Value, Profit/Loss, Change, Top Performer, Top Loser, CAGR).</w:t>
        <w:br/>
        <w:t xml:space="preserve">  - Full-width Invested Amount card above.</w:t>
        <w:br/>
        <w:t xml:space="preserve">  - 3-column grid below for Sector Allocation (pie), Historical Performance (line), and Stock-wise Mini Cards (sparklines).</w:t>
        <w:br/>
        <w:br/>
        <w:t>---</w:t>
        <w:br/>
        <w:br/>
        <w:t>## Example: Fetching Sector Allocation</w:t>
        <w:br/>
        <w:br/>
        <w:t>**Request:**</w:t>
        <w:br/>
        <w:t>```http</w:t>
        <w:br/>
        <w:t>POST /api/sector_analysis</w:t>
        <w:br/>
        <w:t>Authorization: Bearer &lt;JWT&gt;</w:t>
        <w:br/>
        <w:t>Content-Type: application/json</w:t>
        <w:br/>
        <w:br/>
        <w:t>{}</w:t>
        <w:br/>
        <w:t>```</w:t>
        <w:br/>
        <w:br/>
        <w:t>**Response:**</w:t>
        <w:br/>
        <w:t>```json</w:t>
        <w:br/>
        <w:t>[</w:t>
        <w:br/>
        <w:t xml:space="preserve">  { "Sector": "IT", "Current_Value": 50000 },</w:t>
        <w:br/>
        <w:t xml:space="preserve">  { "Sector": "ENERGY", "Current_Value": 25000 }</w:t>
        <w:br/>
        <w:t>]</w:t>
        <w:br/>
        <w:t>```</w:t>
        <w:br/>
        <w:br/>
        <w:t>---</w:t>
        <w:br/>
        <w:br/>
        <w:t>## Example: Handling Errors</w:t>
        <w:br/>
        <w:br/>
        <w:t>If the user has not uploaded a portfolio:</w:t>
        <w:br/>
        <w:br/>
        <w:t>**Response:**</w:t>
        <w:br/>
        <w:t>```json</w:t>
        <w:br/>
        <w:t>{</w:t>
        <w:br/>
        <w:t xml:space="preserve">  "detail": "No portfolio uploaded"</w:t>
        <w:br/>
        <w:t>}</w:t>
        <w:br/>
        <w:t>```</w:t>
        <w:br/>
        <w:t xml:space="preserve">**Frontend:**  </w:t>
        <w:br/>
        <w:t>Shows a red error message and a prompt to upload a portfolio.</w:t>
        <w:br/>
        <w:br/>
        <w:t>---</w:t>
        <w:br/>
        <w:br/>
        <w:t>## Example: Uploading a Portfolio</w:t>
        <w:br/>
        <w:br/>
        <w:t xml:space="preserve">**Request:**  </w:t>
        <w:br/>
        <w:t>`POST /api/upload-portfolio` (multipart/form-data, with Excel file)</w:t>
        <w:br/>
        <w:br/>
        <w:t>**Response:**</w:t>
        <w:br/>
        <w:t>```json</w:t>
        <w:br/>
        <w:t>{</w:t>
        <w:br/>
        <w:t xml:space="preserve">  "preview": [</w:t>
        <w:br/>
        <w:t xml:space="preserve">    { "Stock": "TCS", "Quantity": 5, "Avg_Price": 3500, ... }</w:t>
        <w:br/>
        <w:t xml:space="preserve">  ],</w:t>
        <w:br/>
        <w:t xml:space="preserve">  "message": "Upload successful! Ready to analyze."</w:t>
        <w:br/>
        <w:t>}</w:t>
        <w:br/>
        <w:t>```</w:t>
        <w:br/>
        <w:br/>
        <w:t>---</w:t>
        <w:br/>
        <w:br/>
        <w:t>## Example: Dashboard Card Data</w:t>
        <w:br/>
        <w:br/>
        <w:t xml:space="preserve">**Request:**  </w:t>
        <w:br/>
        <w:t>`GET /api/portfolio/metrics-history`</w:t>
        <w:br/>
        <w:br/>
        <w:t>**Response:**</w:t>
        <w:br/>
        <w:t>```json</w:t>
        <w:br/>
        <w:t>{</w:t>
        <w:br/>
        <w:t xml:space="preserve">  "total_value": { "last_year": 100000, "last_month": 98000, ... },</w:t>
        <w:br/>
        <w:t xml:space="preserve">  "profit_loss": { "last_year": 15000, ... },</w:t>
        <w:br/>
        <w:t xml:space="preserve">  "change_percent": { "last_year": 15, ... },</w:t>
        <w:br/>
        <w:t xml:space="preserve">  "top_performer": { "last_year": { "name": "TCS", "percent": 22.5 }, ... },</w:t>
        <w:br/>
        <w:t xml:space="preserve">  "top_loser": { "last_year": { "name": "XYZ", "percent": -10.2 }, ... },</w:t>
        <w:br/>
        <w:t xml:space="preserve">  "cagr": { "last_year": 12.3, ... },</w:t>
        <w:br/>
        <w:t xml:space="preserve">  "invested_amount": 85000</w:t>
        <w:br/>
        <w:t>}</w:t>
        <w:br/>
        <w:t>```</w:t>
        <w:br/>
        <w:br/>
        <w:t>---</w:t>
        <w:br/>
        <w:br/>
        <w:t>## Error Handling</w:t>
        <w:br/>
        <w:br/>
        <w:t>- All endpoints return clear error messages if the portfolio is missing or invalid.</w:t>
        <w:br/>
        <w:t>- The frontend displays these errors with user-friendly messages and consistent loaders.</w:t>
        <w:br/>
        <w:br/>
        <w:t>---</w:t>
        <w:br/>
        <w:br/>
        <w:t>## Contributing</w:t>
        <w:br/>
        <w:br/>
        <w:t>- All business logic is in backend utility modules for maintainability.</w:t>
        <w:br/>
        <w:t>- The React frontend is fully decoupled and communicates via REST API.</w:t>
        <w:br/>
        <w:t>- Pull requests and issues are welcome!</w:t>
        <w:br/>
        <w:br/>
        <w:t>---</w:t>
        <w:br/>
        <w:br/>
        <w:t>## License</w:t>
        <w:br/>
        <w:br/>
        <w:t>MIT License</w:t>
        <w:br/>
        <w:br/>
        <w:t>---</w:t>
        <w:br/>
        <w:br/>
        <w:t>## Further Expansion</w:t>
        <w:br/>
        <w:br/>
        <w:t>- **Multi-portfolio support**</w:t>
        <w:br/>
        <w:t>- **Advanced AI analytics**</w:t>
        <w:br/>
        <w:t>- **Broker integration (Zerodha, etc.)**</w:t>
        <w:br/>
        <w:t>- **Mobile app**</w:t>
        <w:br/>
        <w:br/>
        <w:t>---</w:t>
        <w:br/>
        <w:br/>
        <w:t>**For any questions or contributions, please open an issue or pull request on GitHub!**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